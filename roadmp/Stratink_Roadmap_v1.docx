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F3A"/>
          <w:sz w:val="48"/>
        </w:rPr>
        <w:t>STRATINK PRODUCT ROADMAP</w:t>
      </w:r>
    </w:p>
    <w:p>
      <w:pPr>
        <w:jc w:val="center"/>
      </w:pPr>
      <w:r>
        <w:rPr>
          <w:color w:val="0F4CDE"/>
          <w:sz w:val="22"/>
        </w:rPr>
        <w:t>Version 1 | Initial IP record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F4CD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040"/>
            <w:vAlign w:val="center"/>
            <w:shd w:fill="0F4CD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pPr>
              <w:jc w:val="left"/>
            </w:pPr>
            <w:r/>
            <w:r>
              <w:rPr>
                <w:b/>
                <w:color w:val="0B1F3A"/>
                <w:sz w:val="20"/>
              </w:rPr>
              <w:t>Prepared for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33044"/>
                <w:sz w:val="20"/>
              </w:rPr>
              <w:t>Stratink Technologies Inc.</w:t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pPr>
              <w:jc w:val="left"/>
            </w:pPr>
            <w:r/>
            <w:r>
              <w:rPr>
                <w:b/>
                <w:color w:val="0B1F3A"/>
                <w:sz w:val="20"/>
              </w:rPr>
              <w:t>Founder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33044"/>
                <w:sz w:val="20"/>
              </w:rPr>
              <w:t>Samer Taj</w:t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pPr>
              <w:jc w:val="left"/>
            </w:pPr>
            <w:r/>
            <w:r>
              <w:rPr>
                <w:b/>
                <w:color w:val="0B1F3A"/>
                <w:sz w:val="20"/>
              </w:rPr>
              <w:t>Version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33044"/>
                <w:sz w:val="20"/>
              </w:rPr>
              <w:t>v1</w:t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pPr>
              <w:jc w:val="left"/>
            </w:pPr>
            <w:r/>
            <w:r>
              <w:rPr>
                <w:b/>
                <w:color w:val="0B1F3A"/>
                <w:sz w:val="20"/>
              </w:rPr>
              <w:t>Date created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33044"/>
                <w:sz w:val="20"/>
              </w:rPr>
              <w:t>2026-08-11</w:t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pPr>
              <w:jc w:val="left"/>
            </w:pPr>
            <w:r/>
            <w:r>
              <w:rPr>
                <w:b/>
                <w:color w:val="0B1F3A"/>
                <w:sz w:val="20"/>
              </w:rPr>
              <w:t>Purpose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33044"/>
                <w:sz w:val="20"/>
              </w:rPr>
              <w:t>Document the first product roadmap and development direction for Stratink.</w:t>
            </w:r>
          </w:p>
        </w:tc>
      </w:tr>
    </w:tbl>
    <w:p/>
    <w:p>
      <w:pPr>
        <w:pStyle w:val="Heading2"/>
      </w:pPr>
      <w:r>
        <w:t>Phase 1 - MVP</w:t>
      </w:r>
    </w:p>
    <w:p>
      <w:pPr>
        <w:pStyle w:val="ListBullet"/>
      </w:pPr>
      <w:r>
        <w:t>Maintenance Requests</w:t>
      </w:r>
    </w:p>
    <w:p>
      <w:pPr>
        <w:pStyle w:val="ListBullet"/>
      </w:pPr>
      <w:r>
        <w:t>Notice Board</w:t>
      </w:r>
    </w:p>
    <w:p>
      <w:pPr>
        <w:pStyle w:val="ListBullet"/>
      </w:pPr>
      <w:r>
        <w:t>Documents and Bylaws</w:t>
      </w:r>
    </w:p>
    <w:p>
      <w:pPr>
        <w:pStyle w:val="ListBullet"/>
      </w:pPr>
      <w:r>
        <w:t>Visitor Parking</w:t>
      </w:r>
    </w:p>
    <w:p>
      <w:pPr>
        <w:pStyle w:val="ListBullet"/>
      </w:pPr>
      <w:r>
        <w:t>Amenity Booking</w:t>
      </w:r>
    </w:p>
    <w:p>
      <w:pPr>
        <w:pStyle w:val="ListBullet"/>
      </w:pPr>
      <w:r>
        <w:t>Resident Profiles</w:t>
      </w:r>
    </w:p>
    <w:p>
      <w:pPr>
        <w:pStyle w:val="ListBullet"/>
      </w:pPr>
      <w:r>
        <w:t>Admin Dashboard</w:t>
      </w:r>
    </w:p>
    <w:p>
      <w:pPr>
        <w:pStyle w:val="Heading2"/>
      </w:pPr>
      <w:r>
        <w:t>Phase 2 - Building Operations</w:t>
      </w:r>
    </w:p>
    <w:p>
      <w:pPr>
        <w:pStyle w:val="ListBullet"/>
      </w:pPr>
      <w:r>
        <w:t>Move In / Move Out Requests</w:t>
      </w:r>
    </w:p>
    <w:p>
      <w:pPr>
        <w:pStyle w:val="ListBullet"/>
      </w:pPr>
      <w:r>
        <w:t>Package Tracking</w:t>
      </w:r>
    </w:p>
    <w:p>
      <w:pPr>
        <w:pStyle w:val="ListBullet"/>
      </w:pPr>
      <w:r>
        <w:t>Payments</w:t>
      </w:r>
    </w:p>
    <w:p>
      <w:pPr>
        <w:pStyle w:val="ListBullet"/>
      </w:pPr>
      <w:r>
        <w:t>AGM Voting</w:t>
      </w:r>
    </w:p>
    <w:p>
      <w:pPr>
        <w:pStyle w:val="ListBullet"/>
      </w:pPr>
      <w:r>
        <w:t>Council Approvals</w:t>
      </w:r>
    </w:p>
    <w:p>
      <w:pPr>
        <w:pStyle w:val="Heading2"/>
      </w:pPr>
      <w:r>
        <w:t>Phase 3 - Community Marketplace</w:t>
      </w:r>
    </w:p>
    <w:p>
      <w:pPr>
        <w:pStyle w:val="ListBullet"/>
      </w:pPr>
      <w:r>
        <w:t>Community Marketplace</w:t>
      </w:r>
    </w:p>
    <w:p>
      <w:pPr>
        <w:pStyle w:val="ListBullet"/>
      </w:pPr>
      <w:r>
        <w:t>Buy and Sell</w:t>
      </w:r>
    </w:p>
    <w:p>
      <w:pPr>
        <w:pStyle w:val="ListBullet"/>
      </w:pPr>
      <w:r>
        <w:t>Lost and Found</w:t>
      </w:r>
    </w:p>
    <w:p>
      <w:pPr>
        <w:pStyle w:val="ListBullet"/>
      </w:pPr>
      <w:r>
        <w:t>Community Posts</w:t>
      </w:r>
    </w:p>
    <w:p>
      <w:pPr>
        <w:pStyle w:val="ListBullet"/>
      </w:pPr>
      <w:r>
        <w:t>Resident-only Listings</w:t>
      </w:r>
    </w:p>
    <w:p>
      <w:pPr>
        <w:pStyle w:val="ListBullet"/>
      </w:pPr>
      <w:r>
        <w:t>Moderation Tools</w:t>
      </w:r>
    </w:p>
    <w:p>
      <w:pPr>
        <w:pStyle w:val="Heading2"/>
      </w:pPr>
      <w:r>
        <w:t>Phase 4 - Service Marketplace</w:t>
      </w:r>
    </w:p>
    <w:p>
      <w:pPr>
        <w:pStyle w:val="ListBullet"/>
      </w:pPr>
      <w:r>
        <w:t>Cleaning Services</w:t>
      </w:r>
    </w:p>
    <w:p>
      <w:pPr>
        <w:pStyle w:val="ListBullet"/>
      </w:pPr>
      <w:r>
        <w:t>Housekeeping</w:t>
      </w:r>
    </w:p>
    <w:p>
      <w:pPr>
        <w:pStyle w:val="ListBullet"/>
      </w:pPr>
      <w:r>
        <w:t>Carpet Cleaning</w:t>
      </w:r>
    </w:p>
    <w:p>
      <w:pPr>
        <w:pStyle w:val="ListBullet"/>
      </w:pPr>
      <w:r>
        <w:t>Window Cleaning</w:t>
      </w:r>
    </w:p>
    <w:p>
      <w:pPr>
        <w:pStyle w:val="ListBullet"/>
      </w:pPr>
      <w:r>
        <w:t>Dog Walking</w:t>
      </w:r>
    </w:p>
    <w:p>
      <w:pPr>
        <w:pStyle w:val="ListBullet"/>
      </w:pPr>
      <w:r>
        <w:t>Handyman Services</w:t>
      </w:r>
    </w:p>
    <w:p>
      <w:pPr>
        <w:pStyle w:val="ListBullet"/>
      </w:pPr>
      <w:r>
        <w:t>Movers</w:t>
      </w:r>
    </w:p>
    <w:p>
      <w:pPr>
        <w:pStyle w:val="ListBullet"/>
      </w:pPr>
      <w:r>
        <w:t>Electricians</w:t>
      </w:r>
    </w:p>
    <w:p>
      <w:pPr>
        <w:pStyle w:val="ListBullet"/>
      </w:pPr>
      <w:r>
        <w:t>Plumbers</w:t>
      </w:r>
    </w:p>
    <w:p>
      <w:pPr>
        <w:pStyle w:val="ListBullet"/>
      </w:pPr>
      <w:r>
        <w:t>Appliance Repair</w:t>
      </w:r>
    </w:p>
    <w:p>
      <w:pPr>
        <w:pStyle w:val="Heading2"/>
      </w:pPr>
      <w:r>
        <w:t>Phase 5 - Building Services Marketplace</w:t>
      </w:r>
    </w:p>
    <w:p>
      <w:pPr>
        <w:pStyle w:val="ListBullet"/>
      </w:pPr>
      <w:r>
        <w:t>Contractors</w:t>
      </w:r>
    </w:p>
    <w:p>
      <w:pPr>
        <w:pStyle w:val="ListBullet"/>
      </w:pPr>
      <w:r>
        <w:t>Landscapers</w:t>
      </w:r>
    </w:p>
    <w:p>
      <w:pPr>
        <w:pStyle w:val="ListBullet"/>
      </w:pPr>
      <w:r>
        <w:t>Security Companies</w:t>
      </w:r>
    </w:p>
    <w:p>
      <w:pPr>
        <w:pStyle w:val="ListBullet"/>
      </w:pPr>
      <w:r>
        <w:t>Snow Removal</w:t>
      </w:r>
    </w:p>
    <w:p>
      <w:pPr>
        <w:pStyle w:val="ListBullet"/>
      </w:pPr>
      <w:r>
        <w:t>Elevator Maintenance</w:t>
      </w:r>
    </w:p>
    <w:p>
      <w:pPr>
        <w:pStyle w:val="ListBullet"/>
      </w:pPr>
      <w:r>
        <w:t>Restoration Companies</w:t>
      </w:r>
    </w:p>
    <w:p>
      <w:pPr>
        <w:pStyle w:val="ListBullet"/>
      </w:pPr>
      <w:r>
        <w:t>HVAC Specialists</w:t>
      </w:r>
    </w:p>
    <w:p>
      <w:pPr>
        <w:pStyle w:val="ListBullet"/>
      </w:pPr>
      <w:r>
        <w:t>Painters</w:t>
      </w:r>
    </w:p>
    <w:p>
      <w:pPr>
        <w:pStyle w:val="Heading2"/>
      </w:pPr>
      <w:r>
        <w:t>Phase 6 - AI Layer</w:t>
      </w:r>
    </w:p>
    <w:p>
      <w:pPr>
        <w:pStyle w:val="ListBullet"/>
      </w:pPr>
      <w:r>
        <w:t>AI Resident Assistant</w:t>
      </w:r>
    </w:p>
    <w:p>
      <w:pPr>
        <w:pStyle w:val="ListBullet"/>
      </w:pPr>
      <w:r>
        <w:t>Bylaw Search</w:t>
      </w:r>
    </w:p>
    <w:p>
      <w:pPr>
        <w:pStyle w:val="ListBullet"/>
      </w:pPr>
      <w:r>
        <w:t>Document Search</w:t>
      </w:r>
    </w:p>
    <w:p>
      <w:pPr>
        <w:pStyle w:val="ListBullet"/>
      </w:pPr>
      <w:r>
        <w:t>Smart Recommendations</w:t>
      </w:r>
    </w:p>
    <w:p>
      <w:pPr>
        <w:pStyle w:val="ListBullet"/>
      </w:pPr>
      <w:r>
        <w:t>Vendor Recommendations</w:t>
      </w:r>
    </w:p>
    <w:p>
      <w:pPr>
        <w:pStyle w:val="ListBullet"/>
      </w:pPr>
      <w:r>
        <w:t>Automated Support</w:t>
      </w:r>
    </w:p>
    <w:p>
      <w:pPr>
        <w:pStyle w:val="Heading2"/>
      </w:pPr>
      <w:r>
        <w:t>Ownership Notice</w:t>
      </w:r>
    </w:p>
    <w:p>
      <w:r>
        <w:t>This roadmap is an internal business and product planning record for Stratink. It should be stored in the company OneDrive, legal/IP folder, and any company-controlled repository used for records.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© Stratink Technologies Inc. All Rights Reserved. | IP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Stratink Product Roadmap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F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F3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