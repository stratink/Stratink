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44"/>
        </w:rPr>
        <w:t>STRATINK PROPERTY MANAGER INTERVIEWS</w:t>
      </w:r>
    </w:p>
    <w:p>
      <w:pPr>
        <w:jc w:val="center"/>
      </w:pPr>
      <w:r>
        <w:rPr>
          <w:color w:val="0F4CDE"/>
          <w:sz w:val="22"/>
        </w:rPr>
        <w:t>Customer discovery and MVP validation record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4CDE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vAlign w:val="center"/>
            <w:shd w:fill="0F4CDE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Company / 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  <w:t>Stratink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Founder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  <w:t>Samer Taj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Date Created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  <w:t>2026-08-11</w:t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  <w:t>Record property manager interviews, product feedback, pilot interest, and feature priorities for Stratink.</w:t>
            </w:r>
          </w:p>
        </w:tc>
      </w:tr>
    </w:tbl>
    <w:p/>
    <w:p>
      <w:pPr>
        <w:pStyle w:val="Heading1"/>
      </w:pPr>
      <w:r>
        <w:t>How to Use This Document</w:t>
      </w:r>
    </w:p>
    <w:p>
      <w:pPr>
        <w:pStyle w:val="ListBullet"/>
      </w:pPr>
      <w:r>
        <w:t>Use one interview section per property manager or decision maker.</w:t>
      </w:r>
    </w:p>
    <w:p>
      <w:pPr>
        <w:pStyle w:val="ListBullet"/>
      </w:pPr>
      <w:r>
        <w:t>Do not delete older interviews. Add new interviews below to preserve history.</w:t>
      </w:r>
    </w:p>
    <w:p>
      <w:pPr>
        <w:pStyle w:val="ListBullet"/>
      </w:pPr>
      <w:r>
        <w:t>After each meeting, add the clearest pain points and the most requested features to the Key Insight Summary section.</w:t>
      </w:r>
    </w:p>
    <w:p>
      <w:pPr>
        <w:pStyle w:val="ListBullet"/>
      </w:pPr>
      <w:r>
        <w:t>Store this document in OneDrive under Stratink / Property Manager Interviews and upload a copy to GitHub under docs or customer-discovery.</w:t>
      </w:r>
    </w:p>
    <w:p>
      <w:pPr>
        <w:pStyle w:val="Heading1"/>
      </w:pPr>
      <w:r>
        <w:t>Interview Question Guide</w:t>
      </w:r>
    </w:p>
    <w:p>
      <w:pPr>
        <w:pStyle w:val="ListNumber"/>
      </w:pPr>
      <w:r>
        <w:t>What software do you currently use?</w:t>
      </w:r>
    </w:p>
    <w:p>
      <w:pPr>
        <w:pStyle w:val="ListNumber"/>
      </w:pPr>
      <w:r>
        <w:t>What frustrates you most?</w:t>
      </w:r>
    </w:p>
    <w:p>
      <w:pPr>
        <w:pStyle w:val="ListNumber"/>
      </w:pPr>
      <w:r>
        <w:t>What do residents complain about most?</w:t>
      </w:r>
    </w:p>
    <w:p>
      <w:pPr>
        <w:pStyle w:val="ListNumber"/>
      </w:pPr>
      <w:r>
        <w:t>What is the biggest weekly time-waster?</w:t>
      </w:r>
    </w:p>
    <w:p>
      <w:pPr>
        <w:pStyle w:val="ListNumber"/>
      </w:pPr>
      <w:r>
        <w:t>Which Stratink feature would be most valuable?</w:t>
      </w:r>
    </w:p>
    <w:p>
      <w:pPr>
        <w:pStyle w:val="ListNumber"/>
      </w:pPr>
      <w:r>
        <w:t>Would you test Stratink in one building?</w:t>
      </w:r>
    </w:p>
    <w:p>
      <w:pPr>
        <w:pStyle w:val="ListNumber"/>
      </w:pPr>
      <w:r>
        <w:t>What would make you switch from your current process?</w:t>
      </w:r>
    </w:p>
    <w:p>
      <w:r>
        <w:br w:type="page"/>
      </w:r>
    </w:p>
    <w:p>
      <w:pPr>
        <w:pStyle w:val="Heading1"/>
      </w:pPr>
      <w:r>
        <w:t>Interview #1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Company / Property Management Firm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Contact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Email / Phone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Buildings or Units Managed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</w:tbl>
    <w:p/>
    <w:p>
      <w:pPr>
        <w:pStyle w:val="Heading2"/>
      </w:pPr>
      <w:r>
        <w:t>Current Software</w:t>
      </w:r>
    </w:p>
    <w:p>
      <w:r>
        <w:rPr>
          <w:i/>
        </w:rPr>
        <w:t>What software, spreadsheets, email processes, or tools are currently used?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Biggest Challenges</w:t>
      </w:r>
    </w:p>
    <w:p>
      <w:r>
        <w:rPr>
          <w:i/>
        </w:rPr>
        <w:t>What are the biggest frustrations in day-to-day property management work?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Resident Complaints</w:t>
      </w:r>
    </w:p>
    <w:p>
      <w:r>
        <w:rPr>
          <w:i/>
        </w:rPr>
        <w:t>What do residents complain about most often?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Time-Wasting Tasks</w:t>
      </w:r>
    </w:p>
    <w:p>
      <w:r>
        <w:rPr>
          <w:i/>
        </w:rPr>
        <w:t>What tasks consume the most staff time every week?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Missing Features</w:t>
      </w:r>
    </w:p>
    <w:p>
      <w:r>
        <w:rPr>
          <w:i/>
        </w:rPr>
        <w:t>What features are missing from current software or current processes?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Stratink Feature Feedback</w:t>
      </w:r>
    </w:p>
    <w:p>
      <w:r>
        <w:rPr>
          <w:i/>
        </w:rPr>
        <w:t>Which Stratink features seem most useful: maintenance requests, notices, documents, visitor parking, amenity bookings, move in/out, package tracking, community marketplace, service marketplace, payments, AGM voting?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Pilot Interest</w:t>
      </w:r>
    </w:p>
    <w:p>
      <w:r>
        <w:rPr>
          <w:i/>
        </w:rPr>
        <w:t>Would this person or company be interested in testing Stratink? Yes / No / Maybe. What would need to happen first?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Key Insight Summary</w:t>
      </w:r>
    </w:p>
    <w:p>
      <w:r>
        <w:rPr>
          <w:i/>
        </w:rPr>
        <w:t>What is the single most important thing learned from this interview?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Action Items</w:t>
      </w:r>
    </w:p>
    <w:p>
      <w:r>
        <w:rPr>
          <w:i/>
        </w:rPr>
        <w:t>Follow-up date, materials to send, demo requested, decision maker to contact, next meeting.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Interview #2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Company / Property Management Firm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Contact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Email / Phone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Buildings or Units Managed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</w:tbl>
    <w:p/>
    <w:p>
      <w:pPr>
        <w:pStyle w:val="Heading2"/>
      </w:pPr>
      <w:r>
        <w:t>Current Software</w:t>
      </w:r>
    </w:p>
    <w:p>
      <w:r>
        <w:rPr>
          <w:i/>
        </w:rPr>
        <w:t>What software, spreadsheets, email processes, or tools are currently used?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Biggest Challenges</w:t>
      </w:r>
    </w:p>
    <w:p>
      <w:r>
        <w:rPr>
          <w:i/>
        </w:rPr>
        <w:t>What are the biggest frustrations in day-to-day property management work?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Resident Complaints</w:t>
      </w:r>
    </w:p>
    <w:p>
      <w:r>
        <w:rPr>
          <w:i/>
        </w:rPr>
        <w:t>What do residents complain about most often?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Time-Wasting Tasks</w:t>
      </w:r>
    </w:p>
    <w:p>
      <w:r>
        <w:rPr>
          <w:i/>
        </w:rPr>
        <w:t>What tasks consume the most staff time every week?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Missing Features</w:t>
      </w:r>
    </w:p>
    <w:p>
      <w:r>
        <w:rPr>
          <w:i/>
        </w:rPr>
        <w:t>What features are missing from current software or current processes?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Stratink Feature Feedback</w:t>
      </w:r>
    </w:p>
    <w:p>
      <w:r>
        <w:rPr>
          <w:i/>
        </w:rPr>
        <w:t>Which Stratink features seem most useful: maintenance requests, notices, documents, visitor parking, amenity bookings, move in/out, package tracking, community marketplace, service marketplace, payments, AGM voting?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Pilot Interest</w:t>
      </w:r>
    </w:p>
    <w:p>
      <w:r>
        <w:rPr>
          <w:i/>
        </w:rPr>
        <w:t>Would this person or company be interested in testing Stratink? Yes / No / Maybe. What would need to happen first?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Key Insight Summary</w:t>
      </w:r>
    </w:p>
    <w:p>
      <w:r>
        <w:rPr>
          <w:i/>
        </w:rPr>
        <w:t>What is the single most important thing learned from this interview?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Action Items</w:t>
      </w:r>
    </w:p>
    <w:p>
      <w:r>
        <w:rPr>
          <w:i/>
        </w:rPr>
        <w:t>Follow-up date, materials to send, demo requested, decision maker to contact, next meeting.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Interview #3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Company / Property Management Firm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Contact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Email / Phone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  <w:tr>
        <w:tc>
          <w:tcPr>
            <w:tcW w:type="dxa" w:w="5040"/>
            <w:vAlign w:val="center"/>
            <w:shd w:fill="F4F8FF"/>
          </w:tcPr>
          <w:p>
            <w:r/>
            <w:r>
              <w:rPr>
                <w:b/>
                <w:color w:val="0B1F3A"/>
                <w:sz w:val="20"/>
              </w:rPr>
              <w:t>Buildings or Units Managed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233044"/>
                <w:sz w:val="20"/>
              </w:rPr>
            </w:r>
          </w:p>
        </w:tc>
      </w:tr>
    </w:tbl>
    <w:p/>
    <w:p>
      <w:pPr>
        <w:pStyle w:val="Heading2"/>
      </w:pPr>
      <w:r>
        <w:t>Current Software</w:t>
      </w:r>
    </w:p>
    <w:p>
      <w:r>
        <w:rPr>
          <w:i/>
        </w:rPr>
        <w:t>What software, spreadsheets, email processes, or tools are currently used?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Biggest Challenges</w:t>
      </w:r>
    </w:p>
    <w:p>
      <w:r>
        <w:rPr>
          <w:i/>
        </w:rPr>
        <w:t>What are the biggest frustrations in day-to-day property management work?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Resident Complaints</w:t>
      </w:r>
    </w:p>
    <w:p>
      <w:r>
        <w:rPr>
          <w:i/>
        </w:rPr>
        <w:t>What do residents complain about most often?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Time-Wasting Tasks</w:t>
      </w:r>
    </w:p>
    <w:p>
      <w:r>
        <w:rPr>
          <w:i/>
        </w:rPr>
        <w:t>What tasks consume the most staff time every week?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Missing Features</w:t>
      </w:r>
    </w:p>
    <w:p>
      <w:r>
        <w:rPr>
          <w:i/>
        </w:rPr>
        <w:t>What features are missing from current software or current processes?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Stratink Feature Feedback</w:t>
      </w:r>
    </w:p>
    <w:p>
      <w:r>
        <w:rPr>
          <w:i/>
        </w:rPr>
        <w:t>Which Stratink features seem most useful: maintenance requests, notices, documents, visitor parking, amenity bookings, move in/out, package tracking, community marketplace, service marketplace, payments, AGM voting?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Pilot Interest</w:t>
      </w:r>
    </w:p>
    <w:p>
      <w:r>
        <w:rPr>
          <w:i/>
        </w:rPr>
        <w:t>Would this person or company be interested in testing Stratink? Yes / No / Maybe. What would need to happen first?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Key Insight Summary</w:t>
      </w:r>
    </w:p>
    <w:p>
      <w:r>
        <w:rPr>
          <w:i/>
        </w:rPr>
        <w:t>What is the single most important thing learned from this interview?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Action Items</w:t>
      </w:r>
    </w:p>
    <w:p>
      <w:r>
        <w:rPr>
          <w:i/>
        </w:rPr>
        <w:t>Follow-up date, materials to send, demo requested, decision maker to contact, next meeting.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© Stratink Technologies Inc. All Rights Reserved. | Customer Validation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Stratink Property Manager Interviews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2026-08-11T07:24:57.0231296Z</dcterms:created>
  <dcterms:modified xsi:type="dcterms:W3CDTF">2026-08-11T07:24:57.0231296Z</dcterms:modified>
  <category/>
</coreProperties>
</file>