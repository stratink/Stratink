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STRATINK MVP SPECIFICATION v1</w:t>
      </w:r>
    </w:p>
    <w:p>
      <w:r>
        <w:t>Date: 2026-08-11</w:t>
      </w:r>
    </w:p>
    <w:p>
      <w:r>
        <w:t>Purpose: Define the first version of Stratink for developer planning, customer feedback, and pilot building deployment.</w:t>
      </w:r>
    </w:p>
    <w:p>
      <w:pPr>
        <w:pStyle w:val="Heading1"/>
      </w:pPr>
      <w:r>
        <w:t>1. Login &amp; Authentication</w:t>
      </w:r>
    </w:p>
    <w:p>
      <w:pPr>
        <w:pStyle w:val="ListBullet"/>
      </w:pPr>
      <w:r>
        <w:t>Email login</w:t>
      </w:r>
    </w:p>
    <w:p>
      <w:pPr>
        <w:pStyle w:val="ListBullet"/>
      </w:pPr>
      <w:r>
        <w:t>Password reset</w:t>
      </w:r>
    </w:p>
    <w:p>
      <w:pPr>
        <w:pStyle w:val="ListBullet"/>
      </w:pPr>
      <w:r>
        <w:t>Resident profile</w:t>
      </w:r>
    </w:p>
    <w:p>
      <w:pPr>
        <w:pStyle w:val="ListBullet"/>
      </w:pPr>
      <w:r>
        <w:t>Secure authentication</w:t>
      </w:r>
    </w:p>
    <w:p>
      <w:pPr>
        <w:pStyle w:val="Heading1"/>
      </w:pPr>
      <w:r>
        <w:t>2. Dashboard</w:t>
      </w:r>
    </w:p>
    <w:p>
      <w:pPr>
        <w:pStyle w:val="ListBullet"/>
      </w:pPr>
      <w:r>
        <w:t>Maintenance Requests</w:t>
      </w:r>
    </w:p>
    <w:p>
      <w:pPr>
        <w:pStyle w:val="ListBullet"/>
      </w:pPr>
      <w:r>
        <w:t>Notice Board</w:t>
      </w:r>
    </w:p>
    <w:p>
      <w:pPr>
        <w:pStyle w:val="ListBullet"/>
      </w:pPr>
      <w:r>
        <w:t>Documents</w:t>
      </w:r>
    </w:p>
    <w:p>
      <w:pPr>
        <w:pStyle w:val="ListBullet"/>
      </w:pPr>
      <w:r>
        <w:t>Visitor Parking</w:t>
      </w:r>
    </w:p>
    <w:p>
      <w:pPr>
        <w:pStyle w:val="ListBullet"/>
      </w:pPr>
      <w:r>
        <w:t>Amenity Bookings</w:t>
      </w:r>
    </w:p>
    <w:p>
      <w:pPr>
        <w:pStyle w:val="ListBullet"/>
      </w:pPr>
      <w:r>
        <w:t>Marketplace shortcut</w:t>
      </w:r>
    </w:p>
    <w:p>
      <w:pPr>
        <w:pStyle w:val="Heading1"/>
      </w:pPr>
      <w:r>
        <w:t>3. Maintenance Requests</w:t>
      </w:r>
    </w:p>
    <w:p>
      <w:pPr>
        <w:pStyle w:val="ListBullet"/>
      </w:pPr>
      <w:r>
        <w:t>Create request</w:t>
      </w:r>
    </w:p>
    <w:p>
      <w:pPr>
        <w:pStyle w:val="ListBullet"/>
      </w:pPr>
      <w:r>
        <w:t>Upload photos</w:t>
      </w:r>
    </w:p>
    <w:p>
      <w:pPr>
        <w:pStyle w:val="ListBullet"/>
      </w:pPr>
      <w:r>
        <w:t>Track status</w:t>
      </w:r>
    </w:p>
    <w:p>
      <w:pPr>
        <w:pStyle w:val="ListBullet"/>
      </w:pPr>
      <w:r>
        <w:t>Comment updates</w:t>
      </w:r>
    </w:p>
    <w:p>
      <w:pPr>
        <w:pStyle w:val="Heading1"/>
      </w:pPr>
      <w:r>
        <w:t>4. Notices</w:t>
      </w:r>
    </w:p>
    <w:p>
      <w:pPr>
        <w:pStyle w:val="ListBullet"/>
      </w:pPr>
      <w:r>
        <w:t>Building announcements</w:t>
      </w:r>
    </w:p>
    <w:p>
      <w:pPr>
        <w:pStyle w:val="ListBullet"/>
      </w:pPr>
      <w:r>
        <w:t>Emergency notices</w:t>
      </w:r>
    </w:p>
    <w:p>
      <w:pPr>
        <w:pStyle w:val="ListBullet"/>
      </w:pPr>
      <w:r>
        <w:t>Maintenance notifications</w:t>
      </w:r>
    </w:p>
    <w:p>
      <w:pPr>
        <w:pStyle w:val="Heading1"/>
      </w:pPr>
      <w:r>
        <w:t>5. Documents &amp; Bylaws</w:t>
      </w:r>
    </w:p>
    <w:p>
      <w:pPr>
        <w:pStyle w:val="ListBullet"/>
      </w:pPr>
      <w:r>
        <w:t>Building bylaws</w:t>
      </w:r>
    </w:p>
    <w:p>
      <w:pPr>
        <w:pStyle w:val="ListBullet"/>
      </w:pPr>
      <w:r>
        <w:t>Meeting minutes</w:t>
      </w:r>
    </w:p>
    <w:p>
      <w:pPr>
        <w:pStyle w:val="ListBullet"/>
      </w:pPr>
      <w:r>
        <w:t>Forms</w:t>
      </w:r>
    </w:p>
    <w:p>
      <w:pPr>
        <w:pStyle w:val="ListBullet"/>
      </w:pPr>
      <w:r>
        <w:t>Policies</w:t>
      </w:r>
    </w:p>
    <w:p>
      <w:pPr>
        <w:pStyle w:val="Heading1"/>
      </w:pPr>
      <w:r>
        <w:t>6. Visitor Parking</w:t>
      </w:r>
    </w:p>
    <w:p>
      <w:pPr>
        <w:pStyle w:val="ListBullet"/>
      </w:pPr>
      <w:r>
        <w:t>Guest registration</w:t>
      </w:r>
    </w:p>
    <w:p>
      <w:pPr>
        <w:pStyle w:val="ListBullet"/>
      </w:pPr>
      <w:r>
        <w:t>License plate entry</w:t>
      </w:r>
    </w:p>
    <w:p>
      <w:pPr>
        <w:pStyle w:val="ListBullet"/>
      </w:pPr>
      <w:r>
        <w:t>Parking history</w:t>
      </w:r>
    </w:p>
    <w:p>
      <w:pPr>
        <w:pStyle w:val="Heading1"/>
      </w:pPr>
      <w:r>
        <w:t>7. Amenity Bookings</w:t>
      </w:r>
    </w:p>
    <w:p>
      <w:pPr>
        <w:pStyle w:val="ListBullet"/>
      </w:pPr>
      <w:r>
        <w:t>Reserve amenities</w:t>
      </w:r>
    </w:p>
    <w:p>
      <w:pPr>
        <w:pStyle w:val="ListBullet"/>
      </w:pPr>
      <w:r>
        <w:t>View availability</w:t>
      </w:r>
    </w:p>
    <w:p>
      <w:pPr>
        <w:pStyle w:val="ListBullet"/>
      </w:pPr>
      <w:r>
        <w:t>Booking approvals</w:t>
      </w:r>
    </w:p>
    <w:p>
      <w:pPr>
        <w:pStyle w:val="Heading1"/>
      </w:pPr>
      <w:r>
        <w:t>8. Move In / Move Out</w:t>
      </w:r>
    </w:p>
    <w:p>
      <w:pPr>
        <w:pStyle w:val="ListBullet"/>
      </w:pPr>
      <w:r>
        <w:t>Request move date</w:t>
      </w:r>
    </w:p>
    <w:p>
      <w:pPr>
        <w:pStyle w:val="ListBullet"/>
      </w:pPr>
      <w:r>
        <w:t>Elevator reservation</w:t>
      </w:r>
    </w:p>
    <w:p>
      <w:pPr>
        <w:pStyle w:val="ListBullet"/>
      </w:pPr>
      <w:r>
        <w:t>Approval status</w:t>
      </w:r>
    </w:p>
    <w:p>
      <w:pPr>
        <w:pStyle w:val="ListBullet"/>
      </w:pPr>
      <w:r>
        <w:t>Move deposits (future)</w:t>
      </w:r>
    </w:p>
    <w:p>
      <w:pPr>
        <w:pStyle w:val="Heading1"/>
      </w:pPr>
      <w:r>
        <w:t>9. Package Tracking</w:t>
      </w:r>
    </w:p>
    <w:p>
      <w:pPr>
        <w:pStyle w:val="ListBullet"/>
      </w:pPr>
      <w:r>
        <w:t>Package received notice</w:t>
      </w:r>
    </w:p>
    <w:p>
      <w:pPr>
        <w:pStyle w:val="ListBullet"/>
      </w:pPr>
      <w:r>
        <w:t>Pickup tracking</w:t>
      </w:r>
    </w:p>
    <w:p>
      <w:pPr>
        <w:pStyle w:val="ListBullet"/>
      </w:pPr>
      <w:r>
        <w:t>History log</w:t>
      </w:r>
    </w:p>
    <w:p>
      <w:pPr>
        <w:pStyle w:val="Heading1"/>
      </w:pPr>
      <w:r>
        <w:t>10. Community Marketplace</w:t>
      </w:r>
    </w:p>
    <w:p>
      <w:pPr>
        <w:pStyle w:val="ListBullet"/>
      </w:pPr>
      <w:r>
        <w:t>Buy &amp; Sell</w:t>
      </w:r>
    </w:p>
    <w:p>
      <w:pPr>
        <w:pStyle w:val="ListBullet"/>
      </w:pPr>
      <w:r>
        <w:t>Lost &amp; Found</w:t>
      </w:r>
    </w:p>
    <w:p>
      <w:pPr>
        <w:pStyle w:val="ListBullet"/>
      </w:pPr>
      <w:r>
        <w:t>Community Posts</w:t>
      </w:r>
    </w:p>
    <w:p>
      <w:pPr>
        <w:pStyle w:val="ListBullet"/>
      </w:pPr>
      <w:r>
        <w:t>Moderation tools</w:t>
      </w:r>
    </w:p>
    <w:p>
      <w:pPr>
        <w:pStyle w:val="Heading1"/>
      </w:pPr>
      <w:r>
        <w:t>11. Resident Services Marketplace</w:t>
      </w:r>
    </w:p>
    <w:p>
      <w:pPr>
        <w:pStyle w:val="ListBullet"/>
      </w:pPr>
      <w:r>
        <w:t>Cleaning</w:t>
      </w:r>
    </w:p>
    <w:p>
      <w:pPr>
        <w:pStyle w:val="ListBullet"/>
      </w:pPr>
      <w:r>
        <w:t>Housekeeping</w:t>
      </w:r>
    </w:p>
    <w:p>
      <w:pPr>
        <w:pStyle w:val="ListBullet"/>
      </w:pPr>
      <w:r>
        <w:t>Handyman</w:t>
      </w:r>
    </w:p>
    <w:p>
      <w:pPr>
        <w:pStyle w:val="ListBullet"/>
      </w:pPr>
      <w:r>
        <w:t>Movers</w:t>
      </w:r>
    </w:p>
    <w:p>
      <w:pPr>
        <w:pStyle w:val="ListBullet"/>
      </w:pPr>
      <w:r>
        <w:t>Electricians</w:t>
      </w:r>
    </w:p>
    <w:p>
      <w:pPr>
        <w:pStyle w:val="ListBullet"/>
      </w:pPr>
      <w:r>
        <w:t>Plumbers</w:t>
      </w:r>
    </w:p>
    <w:p>
      <w:pPr>
        <w:pStyle w:val="ListBullet"/>
      </w:pPr>
      <w:r>
        <w:t>Appliance Repair</w:t>
      </w:r>
    </w:p>
    <w:p>
      <w:pPr>
        <w:pStyle w:val="Heading1"/>
      </w:pPr>
      <w:r>
        <w:t>12. Admin Dashboard</w:t>
      </w:r>
    </w:p>
    <w:p>
      <w:pPr>
        <w:pStyle w:val="ListBullet"/>
      </w:pPr>
      <w:r>
        <w:t>Resident management</w:t>
      </w:r>
    </w:p>
    <w:p>
      <w:pPr>
        <w:pStyle w:val="ListBullet"/>
      </w:pPr>
      <w:r>
        <w:t>Request management</w:t>
      </w:r>
    </w:p>
    <w:p>
      <w:pPr>
        <w:pStyle w:val="ListBullet"/>
      </w:pPr>
      <w:r>
        <w:t>Notice management</w:t>
      </w:r>
    </w:p>
    <w:p>
      <w:pPr>
        <w:pStyle w:val="ListBullet"/>
      </w:pPr>
      <w:r>
        <w:t>Document library</w:t>
      </w:r>
    </w:p>
    <w:p>
      <w:pPr>
        <w:pStyle w:val="ListBullet"/>
      </w:pPr>
      <w:r>
        <w:t>Booking management</w:t>
      </w:r>
    </w:p>
    <w:p>
      <w:pPr>
        <w:pStyle w:val="Heading1"/>
      </w:pPr>
      <w:r>
        <w:t>13. Future Roadmap</w:t>
      </w:r>
    </w:p>
    <w:p>
      <w:pPr>
        <w:pStyle w:val="ListBullet"/>
      </w:pPr>
      <w:r>
        <w:t>Payments</w:t>
      </w:r>
    </w:p>
    <w:p>
      <w:pPr>
        <w:pStyle w:val="ListBullet"/>
      </w:pPr>
      <w:r>
        <w:t>AGM Voting</w:t>
      </w:r>
    </w:p>
    <w:p>
      <w:pPr>
        <w:pStyle w:val="ListBullet"/>
      </w:pPr>
      <w:r>
        <w:t>Council Approvals</w:t>
      </w:r>
    </w:p>
    <w:p>
      <w:pPr>
        <w:pStyle w:val="ListBullet"/>
      </w:pPr>
      <w:r>
        <w:t>Building Services Marketplace</w:t>
      </w:r>
    </w:p>
    <w:p>
      <w:pPr>
        <w:pStyle w:val="ListBullet"/>
      </w:pPr>
      <w:r>
        <w:t>AI Assistant</w:t>
      </w:r>
    </w:p>
    <w:p>
      <w:pPr>
        <w:pStyle w:val="Heading1"/>
      </w:pPr>
      <w:r>
        <w:t>Success Metrics</w:t>
      </w:r>
    </w:p>
    <w:p>
      <w:r>
        <w:t>Acquire 3-5 pilot buildings, active resident usage, maintenance request adoption, and document access engagement.</w:t>
      </w:r>
    </w:p>
    <w:p>
      <w:r>
        <w:br/>
        <w:t>© Stratink Technologies Inc.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2026-08-11T07:17:05.8629432Z</dcterms:created>
  <dcterms:modified xsi:type="dcterms:W3CDTF">2026-08-11T07:17:05.8629432Z</dcterms:modified>
  <category/>
</coreProperties>
</file>